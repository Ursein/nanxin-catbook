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南信猫友记——概要设计说明书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本文档旨在描述"南信猫友记"系统的概要设计。系统基于已有的微信小程序校园猫平台（中大猫谱）进行 Web 端扩展，新增推荐算法等核心功能。本文档从系统架构层面规划模块划分、数据库概念设计及系统交互流程，为后续详细设计与编码实现提供技术蓝图。系统规模涵盖 9 大功能模块、8 张数据库实体表。</w:t>
      </w:r>
    </w:p>
    <w:p>
      <w:pPr>
        <w:pStyle w:val="Heading3"/>
      </w:pPr>
      <w:r>
        <w:t>1.2 适用范围</w:t>
      </w:r>
    </w:p>
    <w:p>
      <w:r>
        <w:t>本文档适用于项目开发人员、测试人员及项目维护人员，作为后续详细设计的技术约束输入。</w:t>
      </w:r>
    </w:p>
    <w:p>
      <w:pPr>
        <w:pStyle w:val="Heading3"/>
      </w:pPr>
      <w:r>
        <w:t>1.3 参考文档</w:t>
      </w:r>
    </w:p>
    <w:p>
      <w:pPr>
        <w:pStyle w:val="ListBullet"/>
      </w:pPr>
      <w:r>
        <w:t>《南信猫友记——需求规格说明书》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功能模块图</w:t>
      </w:r>
    </w:p>
    <w:p>
      <w:pPr>
        <w:pStyle w:val="Heading3"/>
      </w:pPr>
      <w:r>
        <w:t>2.1 模块划分总图</w:t>
      </w:r>
    </w:p>
    <w:p>
      <w:pPr>
        <w:pStyle w:val="NoSpacing"/>
        <w:shd w:fill="F2F2F2" w:val="clear"/>
      </w:pPr>
      <w:r>
        <w:rPr>
          <w:rFonts w:ascii="Consolas" w:hAnsi="Consolas"/>
          <w:color w:val="333333"/>
          <w:sz w:val="18"/>
        </w:rPr>
        <w:t>南信猫友记系统</w:t>
        <w:br/>
        <w:t>├── M1 用户管理模块</w:t>
        <w:br/>
        <w:t>│   ├── M1.1 用户注册</w:t>
        <w:br/>
        <w:t>│   ├── M1.2 用户登录（JWT 鉴权）</w:t>
        <w:br/>
        <w:t>│   ├── M1.3 用户信息管理</w:t>
        <w:br/>
        <w:t>│   └── M1.4 角色权限（USER / VERIFIED / ADMIN）</w:t>
        <w:br/>
        <w:t>├── M2 猫咪管理模块</w:t>
        <w:br/>
        <w:t>│   ├── M2.1 猫咪档案管理（增/删/改）</w:t>
        <w:br/>
        <w:t>│   ├── M2.2 猫咪关系管理（父母/好友）</w:t>
        <w:br/>
        <w:t>│   └── M2.3 猫咪状态管理（在校/待领养/失踪/离世）</w:t>
        <w:br/>
        <w:t>├── M3 搜索浏览模块</w:t>
        <w:br/>
        <w:t>│   ├── M3.1 猫咪列表展示（分页，支持状态 Tab 切换：在校/待领养/失踪/喵星）</w:t>
        <w:br/>
        <w:t>│   ├── M3.2 关键词搜索</w:t>
        <w:br/>
        <w:t>│   ├── M3.3 条件筛选（位置/状态/毛色分类）</w:t>
        <w:br/>
        <w:t>│   ├── M3.4 毛色分类浏览</w:t>
        <w:br/>
        <w:t>│   └── M3.5 猫咪详情展示</w:t>
        <w:br/>
        <w:t>├── M4 照片管理模块</w:t>
        <w:br/>
        <w:t>│   ├── M4.1 照片上传</w:t>
        <w:br/>
        <w:t>│   ├── M4.2 照片审核（管理员）</w:t>
        <w:br/>
        <w:t>│   ├── M4.3 照片删除</w:t>
        <w:br/>
        <w:t>│   └── M4.4 照片点赞/取消</w:t>
        <w:br/>
        <w:t>├── M5 评论管理模块</w:t>
        <w:br/>
        <w:t>│   ├── M5.1 发表评论</w:t>
        <w:br/>
        <w:t>│   ├── M5.2 查看评论</w:t>
        <w:br/>
        <w:t>│   └── M5.3 删除评论</w:t>
        <w:br/>
        <w:t>├── M6 算法推荐模块（核心）</w:t>
        <w:br/>
        <w:t>│   ├── M6.1 特征提取（原始特征读取）</w:t>
        <w:br/>
        <w:t>│   ├── M6.2 特征向量化（One-Hot 编码）</w:t>
        <w:br/>
        <w:t>│   ├── M6.3 余弦相似度计算</w:t>
        <w:br/>
        <w:t>│   ├── M6.4 热度因子融合</w:t>
        <w:br/>
        <w:t>│   └── M6.5 排序输出（Top-N）</w:t>
        <w:br/>
        <w:t>├── M7 关注管理模块</w:t>
        <w:br/>
        <w:t>│   ├── M7.1 关注/取消关注</w:t>
        <w:br/>
        <w:t>│   └── M7.2 已关注列表查询</w:t>
        <w:br/>
        <w:t>├── M8 评分管理模块</w:t>
        <w:br/>
        <w:t>│   ├── M8.1 提交评分</w:t>
        <w:br/>
        <w:t>│   └── M8.2 评分统计</w:t>
        <w:br/>
        <w:t>└── M9 日志管理模块</w:t>
        <w:br/>
        <w:t xml:space="preserve">    ├── M9.1 行为日志记录</w:t>
        <w:br/>
        <w:t xml:space="preserve">    └── M9.2 热度数据统计</w:t>
      </w:r>
    </w:p>
    <w:p>
      <w:pPr>
        <w:pStyle w:val="Heading3"/>
      </w:pPr>
      <w:r>
        <w:t>2.2 模块间调用关系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被调用方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调用说明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M3 搜索浏览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M6 算法推荐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猫咪详情页请求相似推荐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M3 搜索浏览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M9 日志管理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记录浏览和搜索行为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M4 照片管理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M9 日志管理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记录点赞行为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M8 评分管理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M9 日志管理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记录评分行为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M7 关注管理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M9 日志管理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记录关注行为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M6 算法推荐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M9 日志管理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获取热度统计数据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M4 照片管理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M2 猫咪管理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照片关联到猫咪档案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数据库 E-R 图</w:t>
      </w:r>
    </w:p>
    <w:p>
      <w:pPr>
        <w:pStyle w:val="Heading3"/>
      </w:pPr>
      <w:r>
        <w:t>3.1 数据库总览</w:t>
      </w:r>
    </w:p>
    <w:p>
      <w:r/>
      <w:r>
        <w:rPr>
          <w:b/>
        </w:rPr>
        <w:t>数据库名称：</w:t>
      </w:r>
      <w:r>
        <w:t xml:space="preserve"> `nanxin_maopu_v2`</w:t>
      </w:r>
    </w:p>
    <w:p>
      <w:r/>
      <w:r>
        <w:rPr>
          <w:b/>
        </w:rPr>
        <w:t>共 8 张实体表：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`user`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`cat`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`photo`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`comment`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评论表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`activity_log`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行为日志表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`photo_like`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照片点赞表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互动数据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`cat_follow`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猫咪关注表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互动数据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`cat_rating`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猫咪评分表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互动数据</w:t>
            </w:r>
          </w:p>
        </w:tc>
      </w:tr>
    </w:tbl>
    <w:p/>
    <w:p>
      <w:pPr>
        <w:pStyle w:val="Heading3"/>
      </w:pPr>
      <w:r>
        <w:t>3.2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9c826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实体关系说明：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主实体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关系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从实体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外键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creator_id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uploader_id / reviewer_id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activity_log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photo_like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cat_follow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activity_log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cat_follow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photo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photo_like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photo_id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→ 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father_id / mother_id（自引用）</w:t>
            </w:r>
          </w:p>
        </w:tc>
      </w:tr>
    </w:tbl>
    <w:p/>
    <w:p>
      <w:r/>
      <w:r>
        <w:rPr>
          <w:b/>
        </w:rPr>
        <w:t>约束说明：</w:t>
      </w:r>
      <w:r/>
    </w:p>
    <w:p>
      <w:pPr>
        <w:pStyle w:val="ListBullet"/>
      </w:pPr>
      <w:r>
        <w:t>`photo_like`：唯一约束 `UK(photo_id, user_id)`，确保每人每照仅点赞一次</w:t>
      </w:r>
    </w:p>
    <w:p>
      <w:pPr>
        <w:pStyle w:val="ListBullet"/>
      </w:pPr>
      <w:r>
        <w:t>`cat_follow`：唯一约束 `UK(user_id, cat_id)`，确保每人每猫仅关注一次</w:t>
      </w:r>
    </w:p>
    <w:p>
      <w:pPr>
        <w:pStyle w:val="ListBullet"/>
      </w:pPr>
      <w:r>
        <w:t>`cat_rating`：唯一约束 `UK(user_id, cat_id)`，确保每人每猫仅保留最新评分</w:t>
      </w:r>
    </w:p>
    <w:p>
      <w:pPr>
        <w:pStyle w:val="ListBullet"/>
      </w:pPr>
      <w:r>
        <w:t>`cat`：软删除标记 `deleted`（0 正常 / 1 已删除），数据物理保留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时序图</w:t>
      </w:r>
    </w:p>
    <w:p>
      <w:pPr>
        <w:pStyle w:val="Heading3"/>
      </w:pPr>
      <w:r>
        <w:t>4.1 用户浏览详情页→推荐算法调用</w:t>
      </w:r>
    </w:p>
    <w:p>
      <w:r>
        <w:t>[图: sequence-recommend.svg]</w:t>
      </w:r>
    </w:p>
    <w:p>
      <w:r/>
      <w:r>
        <w:rPr>
          <w:b/>
        </w:rPr>
        <w:t>交互流程说明：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被调用方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点击猫咪卡片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 /cats/{id}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getCatDetail(catId)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查询猫咪基本信息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查询照片列表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查询留言列表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CatDetailResponse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getRecommendations(catId)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recommend(catId, topN)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查询所有活跃猫咪的特征数据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查询热度统计数据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算法计算（特征提取→One-Hot编码→余弦相似度→热度融合→排序）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RecommendResult 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聚合推荐数据到详情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 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渲染猫咪详情页 + 推荐栏</w:t>
            </w:r>
          </w:p>
        </w:tc>
      </w:tr>
    </w:tbl>
    <w:p/>
    <w:p>
      <w:pPr>
        <w:pStyle w:val="Heading3"/>
      </w:pPr>
      <w:r>
        <w:t>4.2 用户注册与登录（JWT 鉴权）</w:t>
      </w:r>
    </w:p>
    <w:p>
      <w:r>
        <w:t>[图: sequence-login.svg]</w:t>
      </w:r>
    </w:p>
    <w:p>
      <w:r/>
      <w:r>
        <w:rPr>
          <w:b/>
        </w:rPr>
        <w:t>注册流程说明：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被调用方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用户→浏览器→AuthController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提交注册信息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AuthController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register(userData)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BCrypt 加密密码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INSERT INTO 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6-8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逐层返回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注册成功响应</w:t>
            </w:r>
          </w:p>
        </w:tc>
      </w:tr>
    </w:tbl>
    <w:p/>
    <w:p>
      <w:r/>
      <w:r>
        <w:rPr>
          <w:b/>
        </w:rPr>
        <w:t>登录流程说明：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被调用方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用户→浏览器→AuthController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提交用户名密码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AuthController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login(username, password)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查询用户记录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BCrypt 校验密码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JwtConfig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generateToken(userId, role)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JwtConfig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JWT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16-18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逐层返回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OK（含 Token + 用户信息）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