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南信猫友记——概要设计说明书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rPr>
          <w:rFonts w:ascii="Microsoft YaHei" w:hAnsi="Microsoft YaHei" w:eastAsia="Microsoft YaHei"/>
          <w:sz w:val="22"/>
        </w:rPr>
        <w:t>本文档旨在描述"南信猫友记"系统的概要设计。系统基于已有的微信小程序校园猫平台（中大猫谱）进行 Web 端扩展，新增推荐算法等核心功能。本文档从系统架构层面规划模块划分、数据库概念设计及系统交互流程，为后续详细设计与编码实现提供技术蓝图。系统规模涵盖 9 大功能模块、8 张数据库实体表。</w:t>
      </w:r>
    </w:p>
    <w:p>
      <w:pPr>
        <w:pStyle w:val="Heading3"/>
      </w:pPr>
      <w:r>
        <w:t>1.2 适用范围</w:t>
      </w:r>
    </w:p>
    <w:p>
      <w:r>
        <w:rPr>
          <w:rFonts w:ascii="Microsoft YaHei" w:hAnsi="Microsoft YaHei" w:eastAsia="Microsoft YaHei"/>
          <w:sz w:val="22"/>
        </w:rPr>
        <w:t>本文档适用于项目开发人员、测试人员及项目维护人员，作为后续详细设计的技术约束输入。</w:t>
      </w:r>
    </w:p>
    <w:p>
      <w:pPr>
        <w:pStyle w:val="Heading3"/>
      </w:pPr>
      <w:r>
        <w:t>1.3 参考文档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《南信猫友记——需求规格说明书》</w:t>
      </w:r>
    </w:p>
    <w:p>
      <w:pPr>
        <w:spacing w:before="120" w:after="120"/>
      </w:pPr>
    </w:p>
    <w:p>
      <w:pPr>
        <w:pStyle w:val="Heading2"/>
      </w:pPr>
      <w:r>
        <w:t>2. 功能模块图</w:t>
      </w:r>
    </w:p>
    <w:p>
      <w:pPr>
        <w:pStyle w:val="Heading3"/>
      </w:pPr>
      <w:r>
        <w:t>2.1 模块划分总图</w:t>
      </w:r>
    </w:p>
    <w:p>
      <w:r>
        <w:rPr>
          <w:rFonts w:ascii="Microsoft YaHei" w:hAnsi="Microsoft YaHei" w:eastAsia="Microsoft YaHei"/>
          <w:sz w:val="22"/>
        </w:rPr>
        <w:t>系统共分 9 个一级功能模块（M1-M9），每个一级模块包含若干二级子模块。功能模块图如下：</w:t>
      </w:r>
    </w:p>
    <w:p>
      <w:pPr>
        <w:ind w:left="432"/>
      </w:pPr>
      <w:r>
        <w:rPr>
          <w:rFonts w:ascii="Consolas" w:hAnsi="Consolas"/>
          <w:color w:val="646464"/>
          <w:sz w:val="18"/>
        </w:rPr>
        <w:t>南信猫友记系统【第一层】</w:t>
        <w:br/>
        <w:t>├── M1 用户管理模块【第一层】</w:t>
        <w:br/>
        <w:t>│   ├── M1.1 用户注册【第二层】</w:t>
        <w:br/>
        <w:t>│   ├── M1.2 用户登录（JWT 鉴权）【第二层】</w:t>
        <w:br/>
        <w:t>│   ├── M1.3 用户信息管理【第二层】</w:t>
        <w:br/>
        <w:t>│   └── M1.4 角色权限（USER / VERIFIED / ADMIN）【第二层】</w:t>
        <w:br/>
        <w:t>├── M2 猫咪管理模块【第一层】</w:t>
        <w:br/>
        <w:t>│   ├── M2.1 猫咪档案管理（增/删/改）【第二层】</w:t>
        <w:br/>
        <w:t>│   ├── M2.2 猫咪关系管理（父母/好友）【第二层】</w:t>
        <w:br/>
        <w:t>│   └── M2.3 猫咪状态管理（在校/待领养/失踪/离世）【第二层】</w:t>
        <w:br/>
        <w:t>├── M3 搜索浏览模块【第一层】</w:t>
        <w:br/>
        <w:t>│   ├── M3.1 猫咪列表展示（分页，支持状态 Tab 切换）【第二层】</w:t>
        <w:br/>
        <w:t>│   ├── M3.2 关键词搜索【第二层】</w:t>
        <w:br/>
        <w:t>│   ├── M3.3 条件筛选（位置/状态/毛色分类）【第二层】</w:t>
        <w:br/>
        <w:t>│   ├── M3.4 毛色分类浏览【第二层】</w:t>
        <w:br/>
        <w:t>│   └── M3.5 猫咪详情展示【第二层】</w:t>
        <w:br/>
        <w:t>├── M4 照片管理模块【第一层】</w:t>
        <w:br/>
        <w:t>│   ├── M4.1 照片上传【第二层】</w:t>
        <w:br/>
        <w:t>│   ├── M4.2 照片审核（管理员）【第二层｜管理操作】</w:t>
        <w:br/>
        <w:t>│   ├── M4.3 照片删除【第二层】</w:t>
        <w:br/>
        <w:t>│   └── M4.4 照片点赞/取消【第二层】</w:t>
        <w:br/>
        <w:t>├── M5 评论管理模块【第一层】</w:t>
        <w:br/>
        <w:t>│   ├── M5.1 发表评论【第二层】</w:t>
        <w:br/>
        <w:t>│   ├── M5.2 查看评论【第二层】</w:t>
        <w:br/>
        <w:t>│   └── M5.3 删除评论【第二层｜管理操作】</w:t>
        <w:br/>
        <w:t>├── M6 算法推荐模块（核心）【第一层】</w:t>
        <w:br/>
        <w:t>│   ├── M6.1 特征提取（原始特征读取）【第二层】</w:t>
        <w:br/>
        <w:t>│   ├── M6.2 特征向量化（One-Hot 编码）【第二层】</w:t>
        <w:br/>
        <w:t>│   ├── M6.3 余弦相似度计算【第二层】</w:t>
        <w:br/>
        <w:t>│   ├── M6.4 热度因子融合【第二层】</w:t>
        <w:br/>
        <w:t>│   └── M6.5 排序输出（Top-N）【第二层】</w:t>
        <w:br/>
        <w:t>├── M7 关注管理模块【第一层】</w:t>
        <w:br/>
        <w:t>│   ├── M7.1 关注/取消关注【第二层】</w:t>
        <w:br/>
        <w:t>│   └── M7.2 已关注列表查询【第二层】</w:t>
        <w:br/>
        <w:t>├── M8 评分管理模块【第一层】</w:t>
        <w:br/>
        <w:t>│   ├── M8.1 提交评分【第二层】</w:t>
        <w:br/>
        <w:t>│   └── M8.2 评分统计【第二层】</w:t>
        <w:br/>
        <w:t>└── M9 日志管理模块【第一层】</w:t>
        <w:br/>
        <w:t xml:space="preserve">    ├── M9.1 行为日志记录【第二层】</w:t>
        <w:br/>
        <w:t xml:space="preserve">    └── M9.2 热度数据统计【第二层】</w:t>
      </w:r>
    </w:p>
    <w:p>
      <w:pPr>
        <w:pStyle w:val="Heading3"/>
      </w:pPr>
      <w:r>
        <w:t>2.2 模块间调用关系</w:t>
      </w:r>
    </w:p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表1 模块间调用关系</w:t>
      </w:r>
      <w:r>
        <w:rPr>
          <w:rFonts w:ascii="Microsoft YaHei" w:hAnsi="Microsoft YaHei" w:eastAsia="Microsoft YaHe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调用方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被调用方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调用说明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M3 搜索浏览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M6 算法推荐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猫咪详情页请求相似推荐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M3 搜索浏览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M9 日志管理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记录浏览和搜索行为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M4 照片管理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M9 日志管理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记录点赞行为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M8 评分管理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M9 日志管理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记录评分行为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M7 关注管理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M9 日志管理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记录关注行为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M6 算法推荐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M9 日志管理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获取热度统计数据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M4 照片管理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M2 猫咪管理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照片关联到猫咪档案</w:t>
            </w:r>
          </w:p>
        </w:tc>
      </w:tr>
    </w:tbl>
    <w:p/>
    <w:p>
      <w:pPr>
        <w:pStyle w:val="Heading3"/>
      </w:pPr>
      <w:r>
        <w:t>2.3 需求功能与设计模块对应关系</w:t>
      </w:r>
    </w:p>
    <w:p>
      <w:r>
        <w:rPr>
          <w:rFonts w:ascii="Microsoft YaHei" w:hAnsi="Microsoft YaHei" w:eastAsia="Microsoft YaHei"/>
          <w:sz w:val="22"/>
        </w:rPr>
        <w:t>以下表格展示需求分析中定义的功能（F1-F10）与概要设计中各模块（M1-M9）的对应关系，体现"所有功能的根是在需求分析，贯穿至设计"的连贯性。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对应设计模块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用户注册登录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M1 用户管理模块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猫咪信息管理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M2 猫咪管理模块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猫咪浏览搜索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M3 搜索浏览模块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猫咪详情展示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M3 搜索浏览模块 + M6 算法推荐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照片管理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M4 照片管理模块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留言评论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M5 评论管理模块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相似推荐（核心算法）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M6 算法推荐模块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行为日志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M9 日志管理模块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关注猫咪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M7 关注管理模块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猫友评分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M8 评分管理模块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3. 数据库 E-R 图</w:t>
      </w:r>
    </w:p>
    <w:p>
      <w:pPr>
        <w:pStyle w:val="Heading3"/>
      </w:pPr>
      <w:r>
        <w:t>3.1 数据库总览</w:t>
      </w:r>
    </w:p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数据库名称：</w:t>
      </w:r>
      <w:r>
        <w:rPr>
          <w:rFonts w:ascii="Microsoft YaHei" w:hAnsi="Microsoft YaHei" w:eastAsia="Microsoft YaHei"/>
          <w:sz w:val="22"/>
        </w:rPr>
        <w:t xml:space="preserve"> </w:t>
      </w:r>
      <w:r>
        <w:rPr>
          <w:rFonts w:ascii="Microsoft YaHei" w:hAnsi="Microsoft YaHei" w:eastAsia="Microsoft YaHei"/>
          <w:sz w:val="22"/>
        </w:rPr>
        <w:t>nanxin_maopu_v2</w:t>
      </w:r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共 8 张实体表：</w:t>
      </w:r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表2 数据库表总览</w:t>
      </w:r>
      <w:r>
        <w:rPr>
          <w:rFonts w:ascii="Microsoft YaHei" w:hAnsi="Microsoft YaHei" w:eastAsia="Microsoft YaHe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`user`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用户表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基础数据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`cat`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猫咪表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基础数据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`photo`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照片表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基础数据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`comment`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评论表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基础数据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`activity_log`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行为日志表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日志数据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`photo_like`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照片点赞表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互动数据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`cat_follow`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猫咪关注表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互动数据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`cat_rating`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猫咪评分表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互动数据</w:t>
            </w:r>
          </w:p>
        </w:tc>
      </w:tr>
    </w:tbl>
    <w:p/>
    <w:p>
      <w:pPr>
        <w:pStyle w:val="Heading3"/>
      </w:pPr>
      <w:r>
        <w:t>3.3 表字段定义</w:t>
      </w:r>
    </w:p>
    <w:p>
      <w:pPr>
        <w:pStyle w:val="Heading4"/>
      </w:pPr>
      <w:r>
        <w:t>3.3.1 `user` — 用户表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类型(长度)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允许空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用户名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BCrypt 加密后的密码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nickname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昵称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邮箱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avatar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头像 URL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ENUM('USER','VERIFIED','ADMIN')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角色，默认 USER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状态，1 正常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last_login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最后登录时间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更新时间</w:t>
            </w:r>
          </w:p>
        </w:tc>
      </w:tr>
    </w:tbl>
    <w:p/>
    <w:p>
      <w:pPr>
        <w:pStyle w:val="Heading4"/>
      </w:pPr>
      <w:r>
        <w:t>3.3.2 `cat` — 猫咪表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类型(长度)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允许空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猫咪名称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nickname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昵称/别名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ENUM('MALE','FEMALE','UNKNOWN')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性别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birth_year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出生年份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breed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品种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colour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毛色描述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colour_tags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毛色标签（分号分隔）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location_area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所在校区/区域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location_detail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详细位置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personality_tags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性格标签（分号分隔）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personality_desc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性格详细描述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health_status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健康状况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sterilized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是否绝育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adopt_status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ENUM('UNCLAIMED','ADOPTED','SEEKING')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领养状态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ENUM('ACTIVE','SEEKING_ADOPT','MISSING','DECEASED')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在校/待领养/失踪/离世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DECIMAL(4,1)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体重(kg)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cover_photo_id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封面照片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father_id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FK→cat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父亲 ID（自引用）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mother_id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FK→cat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母亲 ID（自引用）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friend_ids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好友猫咪 ID 列表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first_sighting_time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首次发现日期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first_sighting_location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首次发现地点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like_count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点赞数（冗余）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follow_count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关注数（冗余）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rating_count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评分人数（冗余）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avg_rating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DECIMAL(3,2)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平均评分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creator_id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创建者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deleted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软删除标记，0 正常 1 删除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更新时间</w:t>
            </w:r>
          </w:p>
        </w:tc>
      </w:tr>
    </w:tbl>
    <w:p/>
    <w:p>
      <w:pPr>
        <w:pStyle w:val="Heading4"/>
      </w:pPr>
      <w:r>
        <w:t>3.3.3 `photo` — 照片表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类型(长度)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允许空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所属猫咪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uploader_id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上传者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file_path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文件存储路径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file_path_compressed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压缩图路径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照片描述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sort_order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排序序号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ENUM('PENDING','APPROVED','REJECTED')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审核状态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reviewer_id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审核人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reject_reason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拒绝原因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like_count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点赞数（冗余）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上传时间</w:t>
            </w:r>
          </w:p>
        </w:tc>
      </w:tr>
    </w:tbl>
    <w:p/>
    <w:p>
      <w:pPr>
        <w:pStyle w:val="Heading4"/>
      </w:pPr>
      <w:r>
        <w:t>3.3.4 `comment` — 评论表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类型(长度)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允许空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所属猫咪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评论者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评论内容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评论时间</w:t>
            </w:r>
          </w:p>
        </w:tc>
      </w:tr>
    </w:tbl>
    <w:p/>
    <w:p>
      <w:pPr>
        <w:pStyle w:val="Heading4"/>
      </w:pPr>
      <w:r>
        <w:t>3.3.5 `activity_log` — 行为日志表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类型(长度)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允许空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用户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猫咪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ENUM('VIEW','SEARCH','COMMENT','LIKE','RATING','FOLLOW')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操作类型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extra_info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额外信息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记录时间</w:t>
            </w:r>
          </w:p>
        </w:tc>
      </w:tr>
    </w:tbl>
    <w:p/>
    <w:p>
      <w:pPr>
        <w:pStyle w:val="Heading4"/>
      </w:pPr>
      <w:r>
        <w:t>3.3.6 `photo_like` — 照片点赞表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类型(长度)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允许空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photo_id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照片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点赞用户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点赞时间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&gt; 唯一约束：UK(photo_id, user_id)，每人每照仅点赞一次</w:t>
      </w:r>
    </w:p>
    <w:p>
      <w:pPr>
        <w:pStyle w:val="Heading4"/>
      </w:pPr>
      <w:r>
        <w:t>3.3.7 `cat_follow` — 猫咪关注表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类型(长度)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允许空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用户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猫咪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关注时间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&gt; 唯一约束：UK(user_id, cat_id)，每人每猫仅关注一次</w:t>
      </w:r>
    </w:p>
    <w:p>
      <w:pPr>
        <w:pStyle w:val="Heading4"/>
      </w:pPr>
      <w:r>
        <w:t>3.3.8 `cat_rating` — 猫咪评分表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类型(长度)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允许空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猫咪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评分用户 ID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CHECK(1-5)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猫德评分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CHECK(1-5)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颜值评分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CHECK(1-5)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社交评分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CHECK(1-5)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干饭评分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CHECK(1-5)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活力评分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评分时间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&gt; 唯一约束：UK(user_id, cat_id)，每人每猫仅保留最新评分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764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c33a3ad8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实体关系说明：</w:t>
      </w:r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表3 实体关系说明</w:t>
      </w:r>
      <w:r>
        <w:rPr>
          <w:rFonts w:ascii="Microsoft YaHei" w:hAnsi="Microsoft YaHei" w:eastAsia="Microsoft YaHe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主实体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关系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从实体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外键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photo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uploader_id / reviewer_id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comment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activity_log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photo_like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cat_follow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cat_rating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photo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comment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activity_log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cat_follow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cat_rating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photo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photo_like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photo_id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 → 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father_id / mother_id（自引用）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约束说明：</w:t>
      </w:r>
      <w:r>
        <w:rPr>
          <w:rFonts w:ascii="Microsoft YaHei" w:hAnsi="Microsoft YaHei" w:eastAsia="Microsoft YaHei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`photo_like`：唯一约束 `UK(photo_id, user_id)`，确保每人每照仅点赞一次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`cat_follow`：唯一约束 `UK(user_id, cat_id)`，确保每人每猫仅关注一次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`cat_rating`：唯一约束 `UK(user_id, cat_id)`，确保每人每猫仅保留最新评分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`cat`：软删除标记 `deleted`（0 正常 / 1 已删除），数据物理保留</w:t>
      </w:r>
    </w:p>
    <w:p>
      <w:pPr>
        <w:spacing w:before="120" w:after="120"/>
      </w:pPr>
    </w:p>
    <w:p>
      <w:pPr>
        <w:pStyle w:val="Heading2"/>
      </w:pPr>
      <w:r>
        <w:t>4. 时序图</w:t>
      </w:r>
    </w:p>
    <w:p>
      <w:pPr>
        <w:pStyle w:val="Heading3"/>
      </w:pPr>
      <w:r>
        <w:t>4.1 用户浏览详情页→推荐算法调用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74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77474d7f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表4 推荐算法时序步骤</w:t>
      </w:r>
      <w:r>
        <w:rPr>
          <w:rFonts w:ascii="Microsoft YaHei" w:hAnsi="Microsoft YaHei" w:eastAsia="Microsoft YaHe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调用方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被调用方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浏览器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点击猫咪卡片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浏览器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GET /cats/{id}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getCatDetail(catId)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4a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查询猫咪基本信息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4b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查询照片列表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4c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查询留言列表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返回 CatDetailResponse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getRecommendations(catId)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CatSimilarityAlgorithm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recommend(catId, topN)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8a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CatSimilarityAlgorithm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查询所有活跃猫咪的特征数据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8b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CatSimilarityAlgorithm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查询热度统计数据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CatSimilarityAlgorithm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算法计算（特征提取→One-Hot编码→余弦相似度→热度融合→排序）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CatSimilarityAlgorithm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返回 RecommendResult 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聚合推荐数据到详情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CatController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浏览器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JSON 响应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浏览器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渲染猫咪详情页 + 推荐栏</w:t>
            </w:r>
          </w:p>
        </w:tc>
      </w:tr>
    </w:tbl>
    <w:p/>
    <w:p>
      <w:pPr>
        <w:pStyle w:val="Heading3"/>
      </w:pPr>
      <w:r>
        <w:t>4.2 用户注册与登录（JWT 鉴权）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25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a3f9f90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表5 注册流程步骤</w:t>
      </w:r>
      <w:r>
        <w:rPr>
          <w:rFonts w:ascii="Microsoft YaHei" w:hAnsi="Microsoft YaHei" w:eastAsia="Microsoft YaHe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调用方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被调用方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用户→浏览器→AuthController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提交注册信息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AuthController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register(userData)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BCrypt 加密密码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INSERT INTO user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6-8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逐层返回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注册成功响应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</w:r>
      <w:r>
        <w:rPr>
          <w:rFonts w:ascii="Microsoft YaHei" w:hAnsi="Microsoft YaHei" w:eastAsia="Microsoft YaHei"/>
          <w:b/>
          <w:sz w:val="22"/>
        </w:rPr>
        <w:t>表6 登录流程步骤</w:t>
      </w:r>
      <w:r>
        <w:rPr>
          <w:rFonts w:ascii="Microsoft YaHei" w:hAnsi="Microsoft YaHei" w:eastAsia="Microsoft YaHe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调用方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被调用方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9-10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用户→浏览器→AuthController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提交用户名密码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AuthController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login(username, password)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查询用户记录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BCrypt 校验密码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JwtConfig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generateToken(userId, role)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JwtConfig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UserService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返回 JWT 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16-18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逐层返回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200 OK（含 Token + 用户信息）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