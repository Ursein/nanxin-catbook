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南信猫友记——详细设计说明书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rPr>
          <w:rFonts w:ascii="Times New Roman" w:hAnsi="Times New Roman" w:eastAsia="宋体"/>
          <w:sz w:val="24"/>
        </w:rPr>
        <w:t>本文档旨在详细描述"南信猫友记"系统的各模块程序实现，包括程序系统结构、模块算法、程序逻辑、接口设计及用户界面设计，为编码实现和后续测试提供依据。本文档的读者包括项目开发人员、测试人员及项目维护人员。</w:t>
      </w:r>
    </w:p>
    <w:p>
      <w:pPr>
        <w:pStyle w:val="Heading3"/>
      </w:pPr>
      <w:r>
        <w:t>1.2 项目背景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项目名称：</w:t>
      </w:r>
      <w:r>
        <w:rPr>
          <w:rFonts w:ascii="Times New Roman" w:hAnsi="Times New Roman" w:eastAsia="宋体"/>
          <w:sz w:val="24"/>
        </w:rPr>
        <w:t xml:space="preserve"> 南信猫友记（NanXin CatBook）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系统定位：</w:t>
      </w:r>
      <w:r>
        <w:rPr>
          <w:rFonts w:ascii="Times New Roman" w:hAnsi="Times New Roman" w:eastAsia="宋体"/>
          <w:sz w:val="24"/>
        </w:rPr>
        <w:t xml:space="preserve"> 基于已有微信小程序端校园猫平台，在 Web 端实现功能增强与算法扩展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实现规模：</w:t>
      </w:r>
      <w:r>
        <w:rPr>
          <w:rFonts w:ascii="Times New Roman" w:hAnsi="Times New Roman" w:eastAsia="宋体"/>
          <w:sz w:val="24"/>
        </w:rPr>
        <w:t xml:space="preserve"> 后端约 3000 行 Java 代码（Spring Boot 3.4.5），采用 Controller-Service-Repository 三层架构；核心算法涉及 4 张热度数据表（点赞、关注、评分、行为日志）的融合计算；前端 Vue 3 + Vite 采用 Composition API + Bento Grid 布局，共 9 个页面组件</w:t>
      </w:r>
    </w:p>
    <w:p>
      <w:pPr>
        <w:pStyle w:val="Heading3"/>
      </w:pPr>
      <w:r>
        <w:t>1.3 定义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表1-1 术语定义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术语</w:t>
            </w:r>
          </w:p>
        </w:tc>
        <w:tc>
          <w:tcPr>
            <w:tcW w:type="dxa" w:w="556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One-Hot 编码</w:t>
            </w:r>
          </w:p>
        </w:tc>
        <w:tc>
          <w:tcPr>
            <w:tcW w:type="dxa" w:w="556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将分类特征转换为数值向量的编码方式</w:t>
            </w:r>
          </w:p>
        </w:tc>
      </w:tr>
      <w:tr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余弦相似度</w:t>
            </w:r>
          </w:p>
        </w:tc>
        <w:tc>
          <w:tcPr>
            <w:tcW w:type="dxa" w:w="556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通过向量夹角余弦值衡量两个向量相似程度的度量</w:t>
            </w:r>
          </w:p>
        </w:tc>
      </w:tr>
      <w:tr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Bento Grid</w:t>
            </w:r>
          </w:p>
        </w:tc>
        <w:tc>
          <w:tcPr>
            <w:tcW w:type="dxa" w:w="556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错落排列的 CSS Grid 布局，不同卡片占据不同尺寸</w:t>
            </w:r>
          </w:p>
        </w:tc>
      </w:tr>
      <w:tr>
        <w:tc>
          <w:tcPr>
            <w:tcW w:type="dxa" w:w="350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PENDING / APPROVED / REJECTED</w:t>
            </w:r>
          </w:p>
        </w:tc>
        <w:tc>
          <w:tcPr>
            <w:tcW w:type="dxa" w:w="556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照片审核状态的三种枚举值</w:t>
            </w:r>
          </w:p>
        </w:tc>
      </w:tr>
    </w:tbl>
    <w:p/>
    <w:p>
      <w:pPr>
        <w:pStyle w:val="Heading3"/>
      </w:pPr>
      <w:r>
        <w:t>1.4 参考资料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《南信猫友记——需求规格说明书》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《南信猫友记——概要设计说明书》</w:t>
      </w:r>
    </w:p>
    <w:p>
      <w:pPr>
        <w:spacing w:before="120" w:after="120"/>
      </w:pPr>
    </w:p>
    <w:p>
      <w:pPr>
        <w:pStyle w:val="Heading2"/>
      </w:pPr>
      <w:r>
        <w:t>2. 总体设计</w:t>
      </w:r>
    </w:p>
    <w:p>
      <w:pPr>
        <w:pStyle w:val="Heading3"/>
      </w:pPr>
      <w:r>
        <w:t>2.1 需求概述</w:t>
      </w:r>
    </w:p>
    <w:p>
      <w:r>
        <w:rPr>
          <w:rFonts w:ascii="Times New Roman" w:hAnsi="Times New Roman" w:eastAsia="宋体"/>
          <w:sz w:val="24"/>
        </w:rPr>
        <w:t>本系统为校园流浪猫信息管理与推荐平台，提供猫咪档案管理、搜索浏览、照片审核、社交互动（点赞/关注/评分/留言）及基于余弦相似度的猫咪推荐功能。系统采用 B/S 架构，后端 Spring Boot 3.4.5 + Java 17，前端 Vue 3 + Vite，数据库 MySQL 8。</w:t>
      </w:r>
    </w:p>
    <w:p>
      <w:pPr>
        <w:pStyle w:val="Heading3"/>
      </w:pPr>
      <w:r>
        <w:t>2.2 软件结构</w:t>
      </w:r>
    </w:p>
    <w:p>
      <w:pPr>
        <w:pStyle w:val="Heading4"/>
      </w:pPr>
      <w:r>
        <w:t>2.2.1 后端分层架构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nanxin-catbook-backend/</w:t>
        <w:br/>
        <w:t>├── controller/          # 控制层：接收 HTTP 请求，调用 Service</w:t>
        <w:br/>
        <w:t>│   ├── AuthController</w:t>
        <w:br/>
        <w:t>│   ├── CatController</w:t>
        <w:br/>
        <w:t>│   ├── PhotoController</w:t>
        <w:br/>
        <w:t>│   ├── CommentController</w:t>
        <w:br/>
        <w:t>│   ├── FollowController</w:t>
        <w:br/>
        <w:t>│   └── RatingController</w:t>
        <w:br/>
        <w:t>├── service/             # 业务逻辑层：实现核心业务</w:t>
        <w:br/>
        <w:t>│   ├── UserService</w:t>
        <w:br/>
        <w:t>│   ├── CatService</w:t>
        <w:br/>
        <w:t>│   ├── PhotoService</w:t>
        <w:br/>
        <w:t>│   ├── CommentService</w:t>
        <w:br/>
        <w:t>│   ├── FollowService</w:t>
        <w:br/>
        <w:t>│   ├── RatingService</w:t>
        <w:br/>
        <w:t>│   ├── LogService</w:t>
        <w:br/>
        <w:t>│   └── CatSimilarityAlgorithm  # 核心算法引擎</w:t>
        <w:br/>
        <w:t>├── repository/          # 数据访问层：数据库 CRUD</w:t>
        <w:br/>
        <w:t>│   ├── UserRepository</w:t>
        <w:br/>
        <w:t>│   ├── CatRepository</w:t>
        <w:br/>
        <w:t>│   ├── PhotoRepository</w:t>
        <w:br/>
        <w:t>│   ├── CommentRepository</w:t>
        <w:br/>
        <w:t>│   ├── PhotoLikeRepository</w:t>
        <w:br/>
        <w:t>│   ├── CatFollowRepository</w:t>
        <w:br/>
        <w:t>│   ├── CatRatingRepository</w:t>
        <w:br/>
        <w:t>│   └── ActivityLogRepository</w:t>
        <w:br/>
        <w:t>├── entity/              # 实体类（对应数据库表）</w:t>
        <w:br/>
        <w:t>├── dto/                 # 数据传输对象</w:t>
        <w:br/>
        <w:t>├── config/              # 配置类（JWT、跨域等）</w:t>
        <w:br/>
        <w:t>└── util/                # 工具类</w:t>
      </w:r>
    </w:p>
    <w:p>
      <w:pPr>
        <w:pStyle w:val="Heading4"/>
      </w:pPr>
      <w:r>
        <w:t>2.2.2 前端组件结构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frontend/src/</w:t>
        <w:br/>
        <w:t>├── router/index.js          # 路由配置（9条路由）</w:t>
        <w:br/>
        <w:t>├── api/index.js             # Axios 封装 + 全部 API 接口</w:t>
        <w:br/>
        <w:t>├── stores/                  # Pinia 状态管理</w:t>
        <w:br/>
        <w:t>├── views/</w:t>
        <w:br/>
        <w:t>│   ├── Home.vue             # 首页：猫咪列表 + 状态 Tab + Bento Grid</w:t>
        <w:br/>
        <w:t>│   ├── CatDetail.vue        # 详情页：照片轮播 + 信息 + 留言 + 推荐</w:t>
        <w:br/>
        <w:t>│   ├── Search.vue</w:t>
        <w:br/>
        <w:t>├── AddCat.vue          # 添加猫咪</w:t>
        <w:br/>
        <w:t>├── EditCat.vue         # 编辑猫咪（含照片管理）</w:t>
        <w:br/>
        <w:t>├── Login.vue           # 登录</w:t>
        <w:br/>
        <w:t>├── Register.vue        # 注册</w:t>
        <w:br/>
        <w:t>├── MyProfile.vue       # 个人中心</w:t>
        <w:br/>
        <w:t>├── MyFollows.vue       # 我的关注           # 搜索页</w:t>
        <w:br/>
        <w:t>│   └── About.vue            # 关于页</w:t>
        <w:br/>
        <w:t>├── components/              # 可复用组件</w:t>
        <w:br/>
        <w:t>├── App.vue                  # 主布局：浮动导航 + 页面过渡 + 页脚</w:t>
        <w:br/>
        <w:t>└── style.css                # 全局样式系统</w:t>
      </w:r>
    </w:p>
    <w:p>
      <w:pPr>
        <w:spacing w:before="120" w:after="120"/>
      </w:pPr>
    </w:p>
    <w:p>
      <w:pPr>
        <w:pStyle w:val="Heading2"/>
      </w:pPr>
      <w:r>
        <w:t>3. 程序描述（逐模块）</w:t>
      </w:r>
    </w:p>
    <w:p>
      <w:pPr>
        <w:spacing w:before="120" w:after="120"/>
      </w:pPr>
    </w:p>
    <w:p>
      <w:pPr>
        <w:pStyle w:val="Heading3"/>
      </w:pPr>
      <w:r>
        <w:t>3.1 M1 用户管理模块</w:t>
      </w:r>
    </w:p>
    <w:p>
      <w:pPr>
        <w:pStyle w:val="Heading4"/>
      </w:pPr>
      <w:r>
        <w:t>3.1.1 功能</w:t>
      </w:r>
    </w:p>
    <w:p>
      <w:r>
        <w:rPr>
          <w:rFonts w:ascii="Times New Roman" w:hAnsi="Times New Roman" w:eastAsia="宋体"/>
          <w:sz w:val="24"/>
        </w:rPr>
        <w:t>实现用户的注册、登录、个人信息管理以及三级角色权限控制（USER / VERIFIED / ADMIN）。</w:t>
      </w:r>
    </w:p>
    <w:p>
      <w:pPr>
        <w:pStyle w:val="Heading4"/>
      </w:pPr>
      <w:r>
        <w:t>3.1.2 性能</w:t>
      </w:r>
    </w:p>
    <w:p>
      <w:r>
        <w:rPr>
          <w:rFonts w:ascii="Times New Roman" w:hAnsi="Times New Roman" w:eastAsia="宋体"/>
          <w:sz w:val="24"/>
        </w:rPr>
        <w:t>登录响应时间 ≤ 500ms，注册响应时间 ≤ 1s。</w:t>
      </w:r>
    </w:p>
    <w:p>
      <w:pPr>
        <w:pStyle w:val="Heading4"/>
      </w:pPr>
      <w:r>
        <w:t>3.1.3 输入项目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注册：用户名（username）、密码（password）、邮箱（email）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登录：用户名、密码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获取/更新个人信息：JWT Token</w:t>
      </w:r>
    </w:p>
    <w:p>
      <w:pPr>
        <w:pStyle w:val="Heading4"/>
      </w:pPr>
      <w:r>
        <w:t>3.1.4 输出项目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注册/登录成功：JWT Token + 用户基本信息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个人信息：用户 ID、用户名、昵称、邮箱、头像、角色</w:t>
      </w:r>
    </w:p>
    <w:p>
      <w:pPr>
        <w:pStyle w:val="Heading4"/>
      </w:pPr>
      <w:r>
        <w:t>3.1.5 算法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密码加密：BCrypt 哈希算法（`BCryptPasswordEncoder.encode()`）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Token 生成：HMAC-SHA256 签名 JWT，有效期 24 小时</w:t>
      </w:r>
    </w:p>
    <w:p>
      <w:pPr>
        <w:pStyle w:val="Heading4"/>
      </w:pPr>
      <w:r>
        <w:t>3.1.6 程序逻辑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POST /auth/register → 校验唯一性 → BCrypt加密 → INSERT</w:t>
        <w:br/>
        <w:t>POST /auth/login    → 查询用户 → BCrypt验证 → 生成JWT Token</w:t>
        <w:br/>
        <w:t>GET  /auth/me       → 解析Token → 查询并返回用户信息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图3-1 用户管理流程图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690f8aa3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3.1.7 接口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表3-1 接口清单（M1 用户管理模块）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65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65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`/api/v1/auth/register`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65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`/api/v1/auth/login`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65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`/api/v1/auth/me`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PUT</w:t>
            </w:r>
          </w:p>
        </w:tc>
        <w:tc>
          <w:tcPr>
            <w:tcW w:type="dxa" w:w="652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`/api/v1/auth/me`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3.2 M2 猫咪管理模块</w:t>
      </w:r>
    </w:p>
    <w:p>
      <w:pPr>
        <w:pStyle w:val="Heading4"/>
      </w:pPr>
      <w:r>
        <w:t>3.2.1 功能</w:t>
      </w:r>
    </w:p>
    <w:p>
      <w:r>
        <w:rPr>
          <w:rFonts w:ascii="Times New Roman" w:hAnsi="Times New Roman" w:eastAsia="宋体"/>
          <w:sz w:val="24"/>
        </w:rPr>
        <w:t>实现猫咪档案的增删改查，支持猫咪亲缘关系管理（父亲、母亲、好友）和状态管理。</w:t>
      </w:r>
    </w:p>
    <w:p>
      <w:pPr>
        <w:pStyle w:val="Heading4"/>
      </w:pPr>
      <w:r>
        <w:t>3.2.2 性能</w:t>
      </w:r>
    </w:p>
    <w:p>
      <w:r>
        <w:rPr>
          <w:rFonts w:ascii="Times New Roman" w:hAnsi="Times New Roman" w:eastAsia="宋体"/>
          <w:sz w:val="24"/>
        </w:rPr>
        <w:t>单次查询 ≤ 200ms，写入操作 ≤ 500ms。</w:t>
      </w:r>
    </w:p>
    <w:p>
      <w:pPr>
        <w:pStyle w:val="Heading4"/>
      </w:pPr>
      <w:r>
        <w:t>3.2.3 输入项目</w:t>
      </w:r>
    </w:p>
    <w:p>
      <w:r>
        <w:rPr>
          <w:rFonts w:ascii="Times New Roman" w:hAnsi="Times New Roman" w:eastAsia="宋体"/>
          <w:sz w:val="24"/>
        </w:rPr>
        <w:t>猫咪各字段：name、nickname、gender、birth_year、breed、colour、colour_tags、location_area、location_detail、personality_tags、personality_desc、health_status、sterilized、adopt_status、status、weight、father_id、mother_id、friend_ids、first_sighting_time、first_sighting_location、notes</w:t>
      </w:r>
    </w:p>
    <w:p>
      <w:pPr>
        <w:pStyle w:val="Heading4"/>
      </w:pPr>
      <w:r>
        <w:t>3.2.4 输出项目</w:t>
      </w:r>
    </w:p>
    <w:p>
      <w:r>
        <w:rPr>
          <w:rFonts w:ascii="Times New Roman" w:hAnsi="Times New Roman" w:eastAsia="宋体"/>
          <w:sz w:val="24"/>
        </w:rPr>
        <w:t>猫咪完整信息（JSON 格式，含关联数据）</w:t>
      </w:r>
    </w:p>
    <w:p>
      <w:pPr>
        <w:pStyle w:val="Heading4"/>
      </w:pPr>
      <w:r>
        <w:t>3.2.5 程序逻辑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POST   /cats           → 校验登录 → 验证必填 → INSERT（creator_id=当前用户）</w:t>
        <w:br/>
        <w:t>PUT    /cats/{id}      → 校验权限（本人/ADMIN）→ UPDATE</w:t>
        <w:br/>
        <w:t>DELETE /cats/{id}      → 校验权限 → 级联删除关联记录 → 逻辑删除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图3-2 猫咪管理流程图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071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09f380d0f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3.2.6 接口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表3-2 接口清单（M2 猫咪管理模块）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38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403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38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`/api/v1/cats`</w:t>
            </w:r>
          </w:p>
        </w:tc>
        <w:tc>
          <w:tcPr>
            <w:tcW w:type="dxa" w:w="403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38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`/api/v1/cats/{id}`</w:t>
            </w:r>
          </w:p>
        </w:tc>
        <w:tc>
          <w:tcPr>
            <w:tcW w:type="dxa" w:w="403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38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`/api/v1/cats`</w:t>
            </w:r>
          </w:p>
        </w:tc>
        <w:tc>
          <w:tcPr>
            <w:tcW w:type="dxa" w:w="403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PUT</w:t>
            </w:r>
          </w:p>
        </w:tc>
        <w:tc>
          <w:tcPr>
            <w:tcW w:type="dxa" w:w="38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`/api/v1/cats/{id}`</w:t>
            </w:r>
          </w:p>
        </w:tc>
        <w:tc>
          <w:tcPr>
            <w:tcW w:type="dxa" w:w="403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LOGIN（本人或ADMIN）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DELETE</w:t>
            </w:r>
          </w:p>
        </w:tc>
        <w:tc>
          <w:tcPr>
            <w:tcW w:type="dxa" w:w="383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`/api/v1/cats/{id}`</w:t>
            </w:r>
          </w:p>
        </w:tc>
        <w:tc>
          <w:tcPr>
            <w:tcW w:type="dxa" w:w="403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LOGIN（本人或ADMIN）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3.3 M3 搜索浏览模块</w:t>
      </w:r>
    </w:p>
    <w:p>
      <w:pPr>
        <w:pStyle w:val="Heading4"/>
      </w:pPr>
      <w:r>
        <w:t>3.3.1 功能</w:t>
      </w:r>
    </w:p>
    <w:p>
      <w:r>
        <w:rPr>
          <w:rFonts w:ascii="Times New Roman" w:hAnsi="Times New Roman" w:eastAsia="宋体"/>
          <w:sz w:val="24"/>
        </w:rPr>
        <w:t>提供猫咪列表分页展示（支持状态 Tab 切换）、关键词搜索、条件筛选（位置/状态/毛色分类）、毛色分类浏览。</w:t>
      </w:r>
    </w:p>
    <w:p>
      <w:pPr>
        <w:pStyle w:val="Heading4"/>
      </w:pPr>
      <w:r>
        <w:t>3.3.2 性能</w:t>
      </w:r>
    </w:p>
    <w:p>
      <w:r>
        <w:rPr>
          <w:rFonts w:ascii="Times New Roman" w:hAnsi="Times New Roman" w:eastAsia="宋体"/>
          <w:sz w:val="24"/>
        </w:rPr>
        <w:t>列表查询 ≤ 300ms，搜索结果排序 ≤ 500ms。</w:t>
      </w:r>
    </w:p>
    <w:p>
      <w:pPr>
        <w:pStyle w:val="Heading4"/>
      </w:pPr>
      <w:r>
        <w:t>3.3.3 输入项目</w:t>
      </w:r>
    </w:p>
    <w:p>
      <w:r>
        <w:rPr>
          <w:rFonts w:ascii="Times New Roman" w:hAnsi="Times New Roman" w:eastAsia="宋体"/>
          <w:sz w:val="24"/>
        </w:rPr>
        <w:t>搜索关键词、筛选条件（status、location_area、colour_tags）、分页参数（page、size）</w:t>
      </w:r>
    </w:p>
    <w:p>
      <w:pPr>
        <w:pStyle w:val="Heading4"/>
      </w:pPr>
      <w:r>
        <w:t>3.3.4 输出项目</w:t>
      </w:r>
    </w:p>
    <w:p>
      <w:r>
        <w:rPr>
          <w:rFonts w:ascii="Times New Roman" w:hAnsi="Times New Roman" w:eastAsia="宋体"/>
          <w:sz w:val="24"/>
        </w:rPr>
        <w:t>猫咪列表（含分页信息：总条数、当前页、每页大小）</w:t>
      </w:r>
    </w:p>
    <w:p>
      <w:pPr>
        <w:pStyle w:val="Heading4"/>
      </w:pPr>
      <w:r>
        <w:t>3.3.5 程序逻辑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GET /cats → 解析查询参数 → 动态构建条件 → 分页查询 → 返回列表</w:t>
        <w:br/>
        <w:t>状态 Tab 切换（前端）：切换时重置 page=0，重新按 status 请求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图3-3 搜索浏览流程图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151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e949d7fa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5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3.3.6 接口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表3-3 接口清单（M3 搜索浏览模块）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797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797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`/api/v1/cats?status=&amp;keyword=&amp;location_area=&amp;page=&amp;size=`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</w:tbl>
    <w:p/>
    <w:p>
      <w:pPr>
        <w:pStyle w:val="Heading3"/>
      </w:pPr>
      <w:r>
        <w:t>3.4 M4 照片管理模块</w:t>
      </w:r>
    </w:p>
    <w:p>
      <w:pPr>
        <w:pStyle w:val="Heading4"/>
      </w:pPr>
      <w:r>
        <w:t>3.4.1 功能</w:t>
      </w:r>
    </w:p>
    <w:p>
      <w:r>
        <w:rPr>
          <w:rFonts w:ascii="Times New Roman" w:hAnsi="Times New Roman" w:eastAsia="宋体"/>
          <w:sz w:val="24"/>
        </w:rPr>
        <w:t>照片上传、审核（PENDING → APPROVED / REJECTED）、删除、点赞/取消点赞。</w:t>
      </w:r>
    </w:p>
    <w:p>
      <w:pPr>
        <w:pStyle w:val="Heading4"/>
      </w:pPr>
      <w:r>
        <w:t>3.4.2 性能</w:t>
      </w:r>
    </w:p>
    <w:p>
      <w:r>
        <w:rPr>
          <w:rFonts w:ascii="Times New Roman" w:hAnsi="Times New Roman" w:eastAsia="宋体"/>
          <w:sz w:val="24"/>
        </w:rPr>
        <w:t>照片上传 ≤ 2s（取决于文件大小），审核操作 ≤ 500ms，点赞 ≤ 200ms。</w:t>
      </w:r>
    </w:p>
    <w:p>
      <w:pPr>
        <w:pStyle w:val="Heading4"/>
      </w:pPr>
      <w:r>
        <w:t>3.4.3 输入项目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上传：图片文件（支持 jpg/png，最大 10MB）、猫咪 ID、照片描述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审核：照片 ID、审核结果（approve/reject）、拒绝原因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点赞：照片 ID</w:t>
      </w:r>
    </w:p>
    <w:p>
      <w:pPr>
        <w:pStyle w:val="Heading4"/>
      </w:pPr>
      <w:r>
        <w:t>3.4.4 输出项目</w:t>
      </w:r>
    </w:p>
    <w:p>
      <w:r>
        <w:rPr>
          <w:rFonts w:ascii="Times New Roman" w:hAnsi="Times New Roman" w:eastAsia="宋体"/>
          <w:sz w:val="24"/>
        </w:rPr>
        <w:t>照片记录（含审核状态、点赞数）</w:t>
      </w:r>
    </w:p>
    <w:p>
      <w:pPr>
        <w:pStyle w:val="Heading4"/>
      </w:pPr>
      <w:r>
        <w:t>3.4.5 程序逻辑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POST   /cats/{catId}/photos → 验证文件格式/大小 → 保存文件 → INSERT(status=PENDING)</w:t>
        <w:br/>
        <w:t>PUT    /photos/{id}/approve → 校验ADMIN → UPDATE(status=APPROVED, reviewer_id)</w:t>
        <w:br/>
        <w:t>POST   /photos/{id}/like    → 校验登录 → 检查唯一约束 → INSERT 点赞记录 → 递增 like_count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图3-4 照片管理流程图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052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25688b47f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3.4.6 接口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表3-4 接口清单（M4 照片管理模块）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47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47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`/api/v1/cats/{catId}/photos`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47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`/api/v1/cats/{catId}/photos`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PUT</w:t>
            </w:r>
          </w:p>
        </w:tc>
        <w:tc>
          <w:tcPr>
            <w:tcW w:type="dxa" w:w="47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`/api/v1/photos/{id}/approve`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ADMIN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PUT</w:t>
            </w:r>
          </w:p>
        </w:tc>
        <w:tc>
          <w:tcPr>
            <w:tcW w:type="dxa" w:w="47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`/api/v1/photos/{id}/reject`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ADMIN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DELETE</w:t>
            </w:r>
          </w:p>
        </w:tc>
        <w:tc>
          <w:tcPr>
            <w:tcW w:type="dxa" w:w="47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`/api/v1/photos/{id}`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LOGIN（本人或ADMIN）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47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`/api/v1/photos/{id}/like`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DELETE</w:t>
            </w:r>
          </w:p>
        </w:tc>
        <w:tc>
          <w:tcPr>
            <w:tcW w:type="dxa" w:w="47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`/api/v1/photos/{id}/like`</w:t>
            </w:r>
          </w:p>
        </w:tc>
        <w:tc>
          <w:tcPr>
            <w:tcW w:type="dxa" w:w="329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3.5 M5 评论管理模块</w:t>
      </w:r>
    </w:p>
    <w:p>
      <w:pPr>
        <w:pStyle w:val="Heading4"/>
      </w:pPr>
      <w:r>
        <w:t>3.5.1 功能</w:t>
      </w:r>
    </w:p>
    <w:p>
      <w:r>
        <w:rPr>
          <w:rFonts w:ascii="Times New Roman" w:hAnsi="Times New Roman" w:eastAsia="宋体"/>
          <w:sz w:val="24"/>
        </w:rPr>
        <w:t>发表、查看、删除评论。</w:t>
      </w:r>
    </w:p>
    <w:p>
      <w:pPr>
        <w:pStyle w:val="Heading4"/>
      </w:pPr>
      <w:r>
        <w:t>3.5.2 性能</w:t>
      </w:r>
    </w:p>
    <w:p>
      <w:r>
        <w:rPr>
          <w:rFonts w:ascii="Times New Roman" w:hAnsi="Times New Roman" w:eastAsia="宋体"/>
          <w:sz w:val="24"/>
        </w:rPr>
        <w:t>发表评论 ≤ 300ms，评论列表 ≤ 200ms。</w:t>
      </w:r>
    </w:p>
    <w:p>
      <w:pPr>
        <w:pStyle w:val="Heading4"/>
      </w:pPr>
      <w:r>
        <w:t>3.5.3 输入项目</w:t>
      </w:r>
    </w:p>
    <w:p>
      <w:r>
        <w:rPr>
          <w:rFonts w:ascii="Times New Roman" w:hAnsi="Times New Roman" w:eastAsia="宋体"/>
          <w:sz w:val="24"/>
        </w:rPr>
        <w:t>猫咪 ID、评论内容（文本，≤ 500 字）</w:t>
      </w:r>
    </w:p>
    <w:p>
      <w:pPr>
        <w:pStyle w:val="Heading4"/>
      </w:pPr>
      <w:r>
        <w:t>3.5.4 输出项目</w:t>
      </w:r>
    </w:p>
    <w:p>
      <w:r>
        <w:rPr>
          <w:rFonts w:ascii="Times New Roman" w:hAnsi="Times New Roman" w:eastAsia="宋体"/>
          <w:sz w:val="24"/>
        </w:rPr>
        <w:t>评论记录列表（含用户名、内容、时间）</w:t>
      </w:r>
    </w:p>
    <w:p>
      <w:pPr>
        <w:pStyle w:val="Heading4"/>
      </w:pPr>
      <w:r>
        <w:t>3.5.5 程序逻辑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POST /cats/{catId}/comments → 校验登录 → 校验内容非空 → INSERT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图3-5 评论管理流程图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198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d4ffe48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9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3.5.6 接口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表3-5 接口清单（M5 评论管理模块）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493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31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493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`/api/v1/cats/{catId}/comments`</w:t>
            </w:r>
          </w:p>
        </w:tc>
        <w:tc>
          <w:tcPr>
            <w:tcW w:type="dxa" w:w="31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493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`/api/v1/cats/{catId}/comments`</w:t>
            </w:r>
          </w:p>
        </w:tc>
        <w:tc>
          <w:tcPr>
            <w:tcW w:type="dxa" w:w="31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DELETE</w:t>
            </w:r>
          </w:p>
        </w:tc>
        <w:tc>
          <w:tcPr>
            <w:tcW w:type="dxa" w:w="493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`/api/v1/comments/{id}`</w:t>
            </w:r>
          </w:p>
        </w:tc>
        <w:tc>
          <w:tcPr>
            <w:tcW w:type="dxa" w:w="3183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LOGIN（本人或ADMIN）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3.6 M6 算法推荐模块（核心）</w:t>
      </w:r>
    </w:p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此模块为系统的核心算法模块，详细描述见第 3.10 节。</w:t>
      </w:r>
      <w:r>
        <w:rPr>
          <w:rFonts w:ascii="Times New Roman" w:hAnsi="Times New Roman" w:eastAsia="宋体"/>
          <w:sz w:val="24"/>
        </w:rPr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表3-6 接口清单（M6 算法推荐模块）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725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725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`/api/v1/cats/{catId}/recommend`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</w:tbl>
    <w:p/>
    <w:p>
      <w:pPr>
        <w:pStyle w:val="Heading3"/>
      </w:pPr>
      <w:r>
        <w:t>3.7 M7 关注管理模块</w:t>
      </w:r>
    </w:p>
    <w:p>
      <w:pPr>
        <w:pStyle w:val="Heading4"/>
      </w:pPr>
      <w:r>
        <w:t>3.7.1 功能</w:t>
      </w:r>
    </w:p>
    <w:p>
      <w:r>
        <w:rPr>
          <w:rFonts w:ascii="Times New Roman" w:hAnsi="Times New Roman" w:eastAsia="宋体"/>
          <w:sz w:val="24"/>
        </w:rPr>
        <w:t>用户关注/取消关注猫咪，查看已关注列表。</w:t>
      </w:r>
    </w:p>
    <w:p>
      <w:pPr>
        <w:pStyle w:val="Heading4"/>
      </w:pPr>
      <w:r>
        <w:t>3.7.2 性能</w:t>
      </w:r>
    </w:p>
    <w:p>
      <w:r>
        <w:rPr>
          <w:rFonts w:ascii="Times New Roman" w:hAnsi="Times New Roman" w:eastAsia="宋体"/>
          <w:sz w:val="24"/>
        </w:rPr>
        <w:t>关注操作 ≤ 200ms。</w:t>
      </w:r>
    </w:p>
    <w:p>
      <w:pPr>
        <w:pStyle w:val="Heading4"/>
      </w:pPr>
      <w:r>
        <w:t>3.7.3 输入项目</w:t>
      </w:r>
    </w:p>
    <w:p>
      <w:r>
        <w:rPr>
          <w:rFonts w:ascii="Times New Roman" w:hAnsi="Times New Roman" w:eastAsia="宋体"/>
          <w:sz w:val="24"/>
        </w:rPr>
        <w:t>猫咪 ID、用户 ID（从 Token 解析）</w:t>
      </w:r>
    </w:p>
    <w:p>
      <w:pPr>
        <w:pStyle w:val="Heading4"/>
      </w:pPr>
      <w:r>
        <w:t>3.7.4 输出项目</w:t>
      </w:r>
    </w:p>
    <w:p>
      <w:r>
        <w:rPr>
          <w:rFonts w:ascii="Times New Roman" w:hAnsi="Times New Roman" w:eastAsia="宋体"/>
          <w:sz w:val="24"/>
        </w:rPr>
        <w:t>关注状态、已关注猫咪列表</w:t>
      </w:r>
    </w:p>
    <w:p>
      <w:pPr>
        <w:pStyle w:val="Heading4"/>
      </w:pPr>
      <w:r>
        <w:t>3.7.5 程序逻辑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POST   /cats/{catId}/follow    → 校验登录 → 检查唯一约束 → INSERT → 更新热度</w:t>
        <w:br/>
        <w:t>DELETE /cats/{catId}/follow    → 校验登录 → DELETE → 更新热度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图3-6 关注管理流程图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388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4967a309c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388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3.7.6 接口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表3-7 接口清单（M7 关注管理模块）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6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6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`/api/v1/cats/{catId}/follow`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DELETE</w:t>
            </w:r>
          </w:p>
        </w:tc>
        <w:tc>
          <w:tcPr>
            <w:tcW w:type="dxa" w:w="6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`/api/v1/cats/{catId}/follow`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6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`/api/v1/user/follows`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6948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`/api/v1/cats/{catId}/follow/status`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3.8 M8 评分管理模块</w:t>
      </w:r>
    </w:p>
    <w:p>
      <w:pPr>
        <w:pStyle w:val="Heading4"/>
      </w:pPr>
      <w:r>
        <w:t>3.8.1 功能</w:t>
      </w:r>
    </w:p>
    <w:p>
      <w:r>
        <w:rPr>
          <w:rFonts w:ascii="Times New Roman" w:hAnsi="Times New Roman" w:eastAsia="宋体"/>
          <w:sz w:val="24"/>
        </w:rPr>
        <w:t>用户给猫咪 1-5 星评分，统计平均分和评分人数。</w:t>
      </w:r>
    </w:p>
    <w:p>
      <w:pPr>
        <w:pStyle w:val="Heading4"/>
      </w:pPr>
      <w:r>
        <w:t>3.8.2 性能</w:t>
      </w:r>
    </w:p>
    <w:p>
      <w:r>
        <w:rPr>
          <w:rFonts w:ascii="Times New Roman" w:hAnsi="Times New Roman" w:eastAsia="宋体"/>
          <w:sz w:val="24"/>
        </w:rPr>
        <w:t>评分操作 ≤ 200ms。</w:t>
      </w:r>
    </w:p>
    <w:p>
      <w:pPr>
        <w:pStyle w:val="Heading4"/>
      </w:pPr>
      <w:r>
        <w:t>3.8.3 输入项目</w:t>
      </w:r>
    </w:p>
    <w:p>
      <w:r>
        <w:rPr>
          <w:rFonts w:ascii="Times New Roman" w:hAnsi="Times New Roman" w:eastAsia="宋体"/>
          <w:sz w:val="24"/>
        </w:rPr>
        <w:t>猫咪 ID、r1~r5（五维各 1-5 整数）</w:t>
      </w:r>
    </w:p>
    <w:p>
      <w:pPr>
        <w:pStyle w:val="Heading4"/>
      </w:pPr>
      <w:r>
        <w:t>3.8.4 输出项目</w:t>
      </w:r>
    </w:p>
    <w:p>
      <w:r>
        <w:rPr>
          <w:rFonts w:ascii="Times New Roman" w:hAnsi="Times New Roman" w:eastAsia="宋体"/>
          <w:sz w:val="24"/>
        </w:rPr>
        <w:t>评分结果、猫咪评分统计（平均分、评分人数）</w:t>
      </w:r>
    </w:p>
    <w:p>
      <w:pPr>
        <w:pStyle w:val="Heading4"/>
      </w:pPr>
      <w:r>
        <w:t>3.8.5 程序逻辑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POST /cats/{catId}/rating → 校验登录 → 校验评分范围(1-5) → 已有则UPDATE，未有则INSERT → 重算平均分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图3-7 评分管理流程图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151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eafb2e72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15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3.8.6 接口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表3-8 接口清单（M8 评分管理模块）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71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POST</w:t>
            </w:r>
          </w:p>
        </w:tc>
        <w:tc>
          <w:tcPr>
            <w:tcW w:type="dxa" w:w="71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`/api/v1/cats/{catId}/rating`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71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`/api/v1/cats/{catId}/rating`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717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`/api/v1/cats/{catId}/rating/mine`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LOGIN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3.9 M9 日志管理模块</w:t>
      </w:r>
    </w:p>
    <w:p>
      <w:pPr>
        <w:pStyle w:val="Heading4"/>
      </w:pPr>
      <w:r>
        <w:t>3.9.1 功能</w:t>
      </w:r>
    </w:p>
    <w:p>
      <w:r>
        <w:rPr>
          <w:rFonts w:ascii="Times New Roman" w:hAnsi="Times New Roman" w:eastAsia="宋体"/>
          <w:sz w:val="24"/>
        </w:rPr>
        <w:t>自动记录用户行为（浏览、搜索、点赞、评分、关注、评论），为推荐算法提供热度数据源。</w:t>
      </w:r>
    </w:p>
    <w:p>
      <w:pPr>
        <w:pStyle w:val="Heading4"/>
      </w:pPr>
      <w:r>
        <w:t>3.9.2 性能</w:t>
      </w:r>
    </w:p>
    <w:p>
      <w:r>
        <w:rPr>
          <w:rFonts w:ascii="Times New Roman" w:hAnsi="Times New Roman" w:eastAsia="宋体"/>
          <w:sz w:val="24"/>
        </w:rPr>
        <w:t>日志写入 ≤ 100ms，不阻塞主流程（异步写入）。</w:t>
      </w:r>
    </w:p>
    <w:p>
      <w:pPr>
        <w:pStyle w:val="Heading4"/>
      </w:pPr>
      <w:r>
        <w:t>3.9.3 输入项目</w:t>
      </w:r>
    </w:p>
    <w:p>
      <w:r>
        <w:rPr>
          <w:rFonts w:ascii="Times New Roman" w:hAnsi="Times New Roman" w:eastAsia="宋体"/>
          <w:sz w:val="24"/>
        </w:rPr>
        <w:t>用户 ID、猫咪 ID、操作类型（VIEW / SEARCH / LIKE / RATING / FOLLOW / COMMENT）、额外信息</w:t>
      </w:r>
    </w:p>
    <w:p>
      <w:pPr>
        <w:pStyle w:val="Heading4"/>
      </w:pPr>
      <w:r>
        <w:t>3.9.4 输出项目</w:t>
      </w:r>
    </w:p>
    <w:p>
      <w:r>
        <w:rPr>
          <w:rFonts w:ascii="Times New Roman" w:hAnsi="Times New Roman" w:eastAsia="宋体"/>
          <w:sz w:val="24"/>
        </w:rPr>
        <w:t>日志记录</w:t>
      </w:r>
    </w:p>
    <w:p>
      <w:pPr>
        <w:pStyle w:val="Heading4"/>
      </w:pPr>
      <w:r>
        <w:t>3.9.5 程序逻辑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记录行为：各模块调用 LogService.record(userId, catId, action) → 异步写入 activity_log</w:t>
        <w:br/>
        <w:t>热度统计：定时任务(15分钟)统计浏览/搜索/点赞/关注/评分数 → 缓存供推荐算法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图3-8 日志管理流程图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95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752e24939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</w:p>
    <w:p>
      <w:pPr>
        <w:pStyle w:val="Heading3"/>
      </w:pPr>
      <w:r>
        <w:t>3.10 P6 核心算法详细描述</w:t>
      </w:r>
    </w:p>
    <w:p>
      <w:pPr>
        <w:pStyle w:val="Heading4"/>
      </w:pPr>
      <w:r>
        <w:t>3.10.1 功能</w:t>
      </w:r>
    </w:p>
    <w:p>
      <w:r>
        <w:rPr>
          <w:rFonts w:ascii="Times New Roman" w:hAnsi="Times New Roman" w:eastAsia="宋体"/>
          <w:sz w:val="24"/>
        </w:rPr>
        <w:t>基于余弦相似度融合热度因子的内容推荐算法。在猫咪详情页，计算当前猫咪与其他所有猫咪的相似度，结合热度因子加权，推荐 Top-5 相似猫咪。</w:t>
      </w:r>
    </w:p>
    <w:p>
      <w:pPr>
        <w:pStyle w:val="Heading4"/>
      </w:pPr>
      <w:r>
        <w:t>3.10.2 性能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猫咪数量 ≤ 100 时，单次计算 ≤ 1s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特征向量预缓存，避免重复计算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热度因子每 15 分钟批量刷新</w:t>
      </w:r>
    </w:p>
    <w:p>
      <w:pPr>
        <w:pStyle w:val="Heading4"/>
      </w:pPr>
      <w:r>
        <w:t>3.10.3 输入项目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当前猫咪 ID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特征来源：cat 表的 colour_tags、personality_tags、location_area、gender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热度来源：photo_like 表（点赞数）、cat_follow 表（关注数）、cat_rating 表（评分均分）</w:t>
      </w:r>
    </w:p>
    <w:p>
      <w:pPr>
        <w:pStyle w:val="Heading4"/>
      </w:pPr>
      <w:r>
        <w:t>3.10.4 输出项目</w:t>
      </w:r>
    </w:p>
    <w:p>
      <w:r>
        <w:rPr>
          <w:rFonts w:ascii="Times New Roman" w:hAnsi="Times New Roman" w:eastAsia="宋体"/>
          <w:sz w:val="24"/>
        </w:rPr>
        <w:t>相似猫咪 Top-5 列表，每项包含：猫咪 ID、名称、封面照片、综合推荐分数</w:t>
      </w:r>
    </w:p>
    <w:p>
      <w:pPr>
        <w:pStyle w:val="Heading4"/>
      </w:pPr>
      <w:r>
        <w:t>3.10.5 算法（伪代码）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算法：CatSimilarityAlgorithm</w:t>
        <w:br/>
        <w:t>输入：targetCatId, topN=5</w:t>
        <w:br/>
        <w:t>输出：相似猫咪推荐列表</w:t>
        <w:br/>
        <w:br/>
        <w:t>Step 1 — 特征向量化</w:t>
        <w:br/>
        <w:t xml:space="preserve">  features = {colour_tags, personality_tags, location_area, gender}</w:t>
        <w:br/>
        <w:t xml:space="preserve">  vector = OneHotEncode(features)  // 将分类特征转为数值向量</w:t>
        <w:br/>
        <w:br/>
        <w:t>Step 2 — 余弦相似度</w:t>
        <w:br/>
        <w:t xml:space="preserve">  cos(θ) = (A·B) / (|A|·|B|)      // 计算目标猫咪与每只猫咪的向量夹角</w:t>
        <w:br/>
        <w:br/>
        <w:t>Step 3 — 热度因子融合</w:t>
        <w:br/>
        <w:t xml:space="preserve">  Score = 0.7·cos(θ) + 0.1·LikeNorm + 0.1·FollowNorm + 0.1·RatingNorm</w:t>
        <w:br/>
        <w:t xml:space="preserve">  // 热度因子经 Min-Max 归一化后加权</w:t>
        <w:br/>
        <w:br/>
        <w:t>Step 4 — 排序输出</w:t>
        <w:br/>
        <w:t xml:space="preserve">  RETURN SORT BY Score DESC LIMIT topN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图3-9 推荐算法流程图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1813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b6a2243c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18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3.10.6 程序逻辑（后端 Service 实现）</w:t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@Service</w:t>
        <w:br/>
        <w:t>public class CatSimilarityAlgorithm {</w:t>
        <w:br/>
        <w:t xml:space="preserve">    public List&lt;RecommendResult&gt; recommend(Long targetCatId, int topN) {</w:t>
        <w:br/>
        <w:t xml:space="preserve">        // 1. 获取目标猫咪和所有活跃猫咪</w:t>
        <w:br/>
        <w:t xml:space="preserve">        Cat target = catRepository.findById(targetCatId);</w:t>
        <w:br/>
        <w:t xml:space="preserve">        List&lt;Cat&gt; allCats = catRepository.findByStatus("ACTIVE");</w:t>
        <w:br/>
        <w:t xml:space="preserve">        // 2. 构建词典 → 向量化 → 余弦相似度 → 热度融合 → 排序取Top-N</w:t>
        <w:br/>
        <w:t xml:space="preserve">        return allCats.stream()</w:t>
        <w:br/>
        <w:t xml:space="preserve">            .filter(c -&gt; !c.getId().equals(targetCatId))</w:t>
        <w:br/>
        <w:t xml:space="preserve">            .map(c -&gt; new RecommendResult(c.getId(), </w:t>
        <w:br/>
        <w:t xml:space="preserve">                0.7 * cosineSimilarity(encode(target), encode(c)) + 0.1 * heatScore(c)))</w:t>
        <w:br/>
        <w:t xml:space="preserve">            .sorted(Comparator.comparing(RecommendResult::getScore).reversed())</w:t>
        <w:br/>
        <w:t xml:space="preserve">            .limit(topN).collect(Collectors.toList());</w:t>
        <w:br/>
        <w:t xml:space="preserve">    }</w:t>
        <w:br/>
        <w:t>}</w:t>
      </w:r>
    </w:p>
    <w:p>
      <w:pPr>
        <w:pStyle w:val="Heading4"/>
      </w:pPr>
      <w:r>
        <w:t>3.10.7 接口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表3-9 接口清单（推荐算法模块）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468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路径</w:t>
            </w:r>
          </w:p>
        </w:tc>
        <w:tc>
          <w:tcPr>
            <w:tcW w:type="dxa" w:w="32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权限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GET</w:t>
            </w:r>
          </w:p>
        </w:tc>
        <w:tc>
          <w:tcPr>
            <w:tcW w:type="dxa" w:w="468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`/api/v1/cats/{catId}/recommend`</w:t>
            </w:r>
          </w:p>
        </w:tc>
        <w:tc>
          <w:tcPr>
            <w:tcW w:type="dxa" w:w="32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获取相似猫咪推荐 Top-5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ALL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响应格式示例：</w:t>
      </w:r>
      <w:r>
        <w:rPr>
          <w:rFonts w:ascii="Times New Roman" w:hAnsi="Times New Roman" w:eastAsia="宋体"/>
          <w:sz w:val="24"/>
        </w:rPr>
      </w:r>
    </w:p>
    <w:p>
      <w:pPr>
        <w:ind w:left="432"/>
      </w:pPr>
      <w:r>
        <w:rPr>
          <w:rFonts w:ascii="Courier New" w:hAnsi="Courier New"/>
          <w:color w:val="646464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[</w:t>
        <w:br/>
        <w:t xml:space="preserve">    { "catId": 3, "name": "花卷", "score": 0.85 },</w:t>
        <w:br/>
        <w:t xml:space="preserve">    { "catId": 5, "name": "雪球", "score": 0.72 },</w:t>
        <w:br/>
        <w:t xml:space="preserve">    { "catId": 7, "name": "警长", "score": 0.68 },</w:t>
        <w:br/>
        <w:t xml:space="preserve">    { "catId": 9, "name": "老黄", "score": 0.55 },</w:t>
        <w:br/>
        <w:t xml:space="preserve">    { "catId": 2, "name": "大橘", "score": 0.51 }</w:t>
        <w:br/>
        <w:t xml:space="preserve">  ]</w:t>
        <w:br/>
        <w:t>}</w:t>
      </w:r>
    </w:p>
    <w:p>
      <w:pPr>
        <w:pStyle w:val="Heading4"/>
      </w:pPr>
      <w:r>
        <w:t>3.10.8 限制条件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算法仅适用于活跃猫咪（status = ACTIVE）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特征维度随猫咪数量增加，需控制词典大小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热度因子缓存每 15 分钟刷新，非实时数据</w:t>
      </w:r>
    </w:p>
    <w:p>
      <w:pPr>
        <w:pStyle w:val="Heading4"/>
      </w:pPr>
      <w:r>
        <w:t>3.10.9 测试要点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相同特征猫咪应获得高相似度分数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多热度因子加权后排序应合理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边界情况：仅有一只猫时返回空列表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性能测试：50+ 猫咪时计算时间 ≤ 1s</w:t>
      </w:r>
    </w:p>
    <w:p>
      <w:pPr>
        <w:spacing w:before="120" w:after="120"/>
      </w:pPr>
    </w:p>
    <w:p>
      <w:pPr>
        <w:pStyle w:val="Heading2"/>
      </w:pPr>
      <w:r>
        <w:t>4. 用户界面设计</w:t>
      </w:r>
    </w:p>
    <w:p>
      <w:pPr>
        <w:pStyle w:val="Heading3"/>
      </w:pPr>
      <w:r>
        <w:t>4.1 设计风格</w:t>
      </w:r>
    </w:p>
    <w:p>
      <w:r>
        <w:rPr>
          <w:rFonts w:ascii="Times New Roman" w:hAnsi="Times New Roman" w:eastAsia="宋体"/>
          <w:sz w:val="24"/>
        </w:rPr>
        <w:t xml:space="preserve">系统采用 </w:t>
      </w:r>
      <w:r>
        <w:rPr>
          <w:rFonts w:ascii="Times New Roman" w:hAnsi="Times New Roman" w:eastAsia="宋体"/>
          <w:b/>
          <w:sz w:val="24"/>
        </w:rPr>
        <w:t>暖白轻奢风格（Warm Minimal）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底色：</w:t>
      </w:r>
      <w:r>
        <w:rPr>
          <w:rFonts w:ascii="Times New Roman" w:hAnsi="Times New Roman" w:eastAsia="宋体"/>
          <w:sz w:val="24"/>
        </w:rPr>
        <w:t xml:space="preserve"> 暖白 `#f8f7f4`，营造温馨通透感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卡片背景：</w:t>
      </w:r>
      <w:r>
        <w:rPr>
          <w:rFonts w:ascii="Times New Roman" w:hAnsi="Times New Roman" w:eastAsia="宋体"/>
          <w:sz w:val="24"/>
        </w:rPr>
        <w:t xml:space="preserve"> 纯白 `#ffffff`，双层嵌套（Double-Bezel）增加层次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点缀色：</w:t>
      </w:r>
      <w:r>
        <w:rPr>
          <w:rFonts w:ascii="Times New Roman" w:hAnsi="Times New Roman" w:eastAsia="宋体"/>
          <w:sz w:val="24"/>
        </w:rPr>
        <w:t xml:space="preserve"> 琥珀金 `#f59e0b`，温暖且与猫咪主题契合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字体：</w:t>
      </w:r>
      <w:r>
        <w:rPr>
          <w:rFonts w:ascii="Times New Roman" w:hAnsi="Times New Roman" w:eastAsia="宋体"/>
          <w:sz w:val="24"/>
        </w:rPr>
        <w:t xml:space="preserve"> Plus Jakarta Sans（标题）+ Inter（正文）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卡片：</w:t>
      </w:r>
      <w:r>
        <w:rPr>
          <w:rFonts w:ascii="Times New Roman" w:hAnsi="Times New Roman" w:eastAsia="宋体"/>
          <w:sz w:val="24"/>
        </w:rPr>
        <w:t xml:space="preserve"> 双层嵌套（Double-Bezel）+ 轻玻璃拟态（backdrop-blur）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动效：</w:t>
      </w:r>
      <w:r>
        <w:rPr>
          <w:rFonts w:ascii="Times New Roman" w:hAnsi="Times New Roman" w:eastAsia="宋体"/>
          <w:sz w:val="24"/>
        </w:rPr>
        <w:t xml:space="preserve"> 自定义 cubic-bezier 弹性曲线，滚动渐入动画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布局：</w:t>
      </w:r>
      <w:r>
        <w:rPr>
          <w:rFonts w:ascii="Times New Roman" w:hAnsi="Times New Roman" w:eastAsia="宋体"/>
          <w:sz w:val="24"/>
        </w:rPr>
        <w:t xml:space="preserve"> Bento 错落网格 + 大留白</w:t>
      </w:r>
    </w:p>
    <w:p>
      <w:pPr>
        <w:pStyle w:val="Heading3"/>
      </w:pPr>
      <w:r>
        <w:t>4.2 页面清单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表4-1 页面清单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页面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路由</w:t>
            </w:r>
          </w:p>
        </w:tc>
        <w:tc>
          <w:tcPr>
            <w:tcW w:type="dxa" w:w="696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核心组件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首页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`/`</w:t>
            </w:r>
          </w:p>
        </w:tc>
        <w:tc>
          <w:tcPr>
            <w:tcW w:type="dxa" w:w="696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状态 Tab 栏、Bento 猫咪卡片网格、骨架屏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详情页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`/cat/:id`</w:t>
            </w:r>
          </w:p>
        </w:tc>
        <w:tc>
          <w:tcPr>
            <w:tcW w:type="dxa" w:w="696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全宽照片轮播、信息区、关注/评分按钮、留言区、推荐侧栏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搜索页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`/search`</w:t>
            </w:r>
          </w:p>
        </w:tc>
        <w:tc>
          <w:tcPr>
            <w:tcW w:type="dxa" w:w="696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搜索输入框、搜索结果列表</w:t>
            </w:r>
          </w:p>
        </w:tc>
      </w:tr>
      <w:tr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关于页</w:t>
            </w:r>
          </w:p>
        </w:tc>
        <w:tc>
          <w:tcPr>
            <w:tcW w:type="dxa" w:w="170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`/about`</w:t>
            </w:r>
          </w:p>
        </w:tc>
        <w:tc>
          <w:tcPr>
            <w:tcW w:type="dxa" w:w="6967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项目介绍卡片</w:t>
            </w:r>
          </w:p>
        </w:tc>
      </w:tr>
    </w:tbl>
    <w:p/>
    <w:p>
      <w:pPr>
        <w:pStyle w:val="Heading3"/>
      </w:pPr>
      <w:r>
        <w:t>4.3 首页界面设计</w:t>
      </w:r>
    </w:p>
    <w:p>
      <w:r>
        <w:rPr>
          <w:rFonts w:ascii="Times New Roman" w:hAnsi="Times New Roman" w:eastAsia="宋体"/>
          <w:sz w:val="24"/>
        </w:rPr>
        <w:t>首页实际界面截图如下：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图4-1 首页界面截图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185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1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布局说明：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顶部 Hero 区展示项目标题和简介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状态 Tab 栏采用药丸形按钮，支持横向滚动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猫咪卡片采用 4 列 Bento Grid，卡片尺寸交替变化（2x2、2x1、1x1、1x2）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每张卡片包含猫咪名、状态标签、位置和性别信息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移动端降级为单列布局</w:t>
      </w:r>
    </w:p>
    <w:p>
      <w:pPr>
        <w:pStyle w:val="Heading3"/>
      </w:pPr>
      <w:r>
        <w:t>4.4 详情页界面设计</w:t>
      </w:r>
    </w:p>
    <w:p>
      <w:r>
        <w:rPr>
          <w:rFonts w:ascii="Times New Roman" w:hAnsi="Times New Roman" w:eastAsia="宋体"/>
          <w:sz w:val="24"/>
        </w:rPr>
        <w:t>猫咪详情页实际界面截图如下：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图4-2 猫咪详情页截图</w:t>
      </w:r>
      <w:r>
        <w:rPr>
          <w:rFonts w:ascii="Times New Roman" w:hAnsi="Times New Roman" w:eastAsia="宋体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2969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猫咪详情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96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布局说明：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照片轮播占据页面顶部约 65vh，支持左右箭头切换和底部圆点指示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台式机右侧固定侧栏展示相似猫咪推荐（调用 P6 算法）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猫咪信息区包含统计数字、属性表格、性格标签、互动按钮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留言区支持即时输入和发送，评论按时间倒序排列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移动端 1024px 以下右侧推荐栏并入主内容流</w:t>
      </w:r>
    </w:p>
    <w:p>
      <w:pPr>
        <w:pStyle w:val="Heading3"/>
      </w:pPr>
      <w:r>
        <w:t>4.5 导航设计</w:t>
      </w:r>
    </w:p>
    <w:p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浮动玻璃导航栏（Fixed Top）：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位置：固定顶部居中，`border-radius: 999px` 药丸形状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样式：白色半透明 `backdrop-filter: blur(24px)` 玻璃效果，边框 `rgba(0,0,0,0.06)`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品牌：左侧  南信猫友记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链接：猫咪、搜索、关于（桌面端直接显示，移动端折叠为汉堡菜单）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汉堡菜单展开为全屏遮罩 + 大号文字链接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导航高度：桌面 ≤ 64px，移动端自适应</w:t>
      </w:r>
    </w:p>
    <w:p>
      <w:pPr>
        <w:pStyle w:val="Heading3"/>
      </w:pPr>
      <w:r>
        <w:t>4.6 颜色规范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表4-2 颜色规范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色值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页面背景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`#f8f7f4`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暖白米色底色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卡片背景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`#ffffff`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纯白卡片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主文字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`#1a1a1a`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深黑色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辅助文字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`rgba(0,0,0,0.55)`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半透明黑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弱文字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`rgba(0,0,0,0.35)`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更淡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强调色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`#f59e0b`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琥珀金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边框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`rgba(0,0,0,0.06)`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极淡边框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在校标签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`#22c55e` / 浅绿底色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待领养标签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`#f59e0b` / 浅金底色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失踪标签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`#ef4444` / 浅红底色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离世标签</w:t>
            </w:r>
          </w:p>
        </w:tc>
        <w:tc>
          <w:tcPr>
            <w:tcW w:type="dxa" w:w="4319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`#94a3b8` / 浅灰底色</w:t>
            </w:r>
          </w:p>
        </w:tc>
        <w:tc>
          <w:tcPr>
            <w:tcW w:type="dxa" w:w="2592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状态</w:t>
            </w:r>
          </w:p>
        </w:tc>
      </w:tr>
    </w:tbl>
    <w:p/>
    <w:p>
      <w:pPr>
        <w:pStyle w:val="Heading3"/>
      </w:pPr>
      <w:r>
        <w:t>4.7 响应式断点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4"/>
        </w:rPr>
      </w:r>
      <w:r>
        <w:rPr>
          <w:rFonts w:ascii="Times New Roman" w:hAnsi="Times New Roman" w:eastAsia="宋体"/>
          <w:b/>
          <w:sz w:val="24"/>
        </w:rPr>
        <w:t>表4-3 响应式断点</w:t>
      </w:r>
      <w:r>
        <w:rPr>
          <w:rFonts w:ascii="Times New Roman" w:hAnsi="Times New Roman" w:eastAsia="宋体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断点</w:t>
            </w:r>
          </w:p>
        </w:tc>
        <w:tc>
          <w:tcPr>
            <w:tcW w:type="dxa" w:w="71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布局变化</w:t>
            </w:r>
          </w:p>
        </w:tc>
      </w:tr>
      <w:tr>
        <w:tc>
          <w:tcPr>
            <w:tcW w:type="dxa" w:w="18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768-1024px</w:t>
            </w:r>
          </w:p>
        </w:tc>
        <w:tc>
          <w:tcPr>
            <w:tcW w:type="dxa" w:w="71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2列 Grid，推荐栏并入主内容</w:t>
            </w:r>
          </w:p>
        </w:tc>
      </w:tr>
      <w:tr>
        <w:tc>
          <w:tcPr>
            <w:tcW w:type="dxa" w:w="18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&lt; 768px</w:t>
            </w:r>
          </w:p>
        </w:tc>
        <w:tc>
          <w:tcPr>
            <w:tcW w:type="dxa" w:w="71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单列布局，导航折叠为汉堡菜单</w:t>
            </w:r>
          </w:p>
        </w:tc>
      </w:tr>
      <w:tr>
        <w:tc>
          <w:tcPr>
            <w:tcW w:type="dxa" w:w="1890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移动端</w:t>
            </w:r>
          </w:p>
        </w:tc>
        <w:tc>
          <w:tcPr>
            <w:tcW w:type="dxa" w:w="7181"/>
          </w:tcPr>
          <w:p>
            <w:pPr>
              <w:ind w:firstLine="0"/>
            </w:pPr>
            <w:r>
              <w:rPr>
                <w:rFonts w:ascii="Times New Roman" w:hAnsi="Times New Roman" w:eastAsia="宋体"/>
                <w:sz w:val="20"/>
              </w:rPr>
              <w:t>卡片 min-height 调整为 140px，间距缩小</w:t>
            </w:r>
          </w:p>
        </w:tc>
      </w:tr>
    </w:tbl>
    <w:p/>
    <w:p>
      <w:pPr>
        <w:spacing w:before="120" w:after="120"/>
      </w:pPr>
    </w:p>
    <w:p>
      <w:r>
        <w:rPr>
          <w:rFonts w:ascii="Times New Roman" w:hAnsi="Times New Roman" w:eastAsia="宋体"/>
          <w:sz w:val="24"/>
        </w:rPr>
        <w:t>*文档版本：v1.0*</w:t>
      </w:r>
    </w:p>
    <w:p>
      <w:r>
        <w:rPr>
          <w:rFonts w:ascii="Times New Roman" w:hAnsi="Times New Roman" w:eastAsia="宋体"/>
          <w:sz w:val="24"/>
        </w:rPr>
        <w:t>*完成日期：2026 年 6 月*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